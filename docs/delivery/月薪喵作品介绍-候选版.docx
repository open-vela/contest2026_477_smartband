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月薪喵：主动恢复提醒助手</w:t>
      </w:r>
    </w:p>
    <w:p>
      <w:r>
        <w:t>面向久坐学习和办公场景的 openvela 开发板原型。</w:t>
      </w:r>
    </w:p>
    <w:p>
      <w:pPr>
        <w:pStyle w:val="Heading1"/>
      </w:pPr>
      <w:r>
        <w:t>从“知道该休息”到“到点提醒”</w:t>
      </w:r>
    </w:p>
    <w:p>
      <w:r>
        <w:t>学习或工作投入时，人容易忽略休息时间。月薪喵让用户用一句话安排一次恢复提醒，由设备管理任务，到点执行并显示猫咪提醒卡。作品的价值是把请求、任务和执行连接起来，让提醒真正发生。</w:t>
      </w:r>
    </w:p>
    <w:p>
      <w:r>
        <w:t>一个用户故事：用户准备继续学习，提出“20 秒后主动提醒”。Agent 建立一次性任务；到期后调用 MoonCat Tool，将恢复建议送到 Native UI。正式演示使用明确标注的模拟久坐观测，20 秒是演示等待时间，不是健康建议。</w:t>
      </w:r>
    </w:p>
    <w:p>
      <w:pPr>
        <w:pStyle w:val="Heading1"/>
      </w:pPr>
      <w:r>
        <w:t>功能与作品范围</w:t>
      </w:r>
    </w:p>
    <w:p>
      <w:r>
        <w:t>核心功能包括恢复建议、预览、一次性定时提醒、任务列表和低置信度云端回退。图形界面由 Gemini S1 上的 openvela Native LVGL 提供。QuickApp 是可单独展示的交互入口；当前主线演示选择 Native UI 独占屏幕，通过 CLI 操作 Agent。</w:t>
      </w:r>
    </w:p>
    <w:p>
      <w:r>
        <w:t>作品定位为开发板原型，不宣称量产手环。真实传感器、新语音链路与跨设备控制不属于本次冻结范围。</w:t>
      </w:r>
    </w:p>
    <w:p>
      <w:pPr>
        <w:pStyle w:val="Heading1"/>
      </w:pPr>
      <w:r>
        <w:t>系统如何完成主动执行</w:t>
      </w:r>
    </w:p>
    <w:p>
      <w:r>
        <w:t>请求进入 Agent 后，确定性快捷路径优先处理覆盖意图。本地 INT8 模型对未命中的请求做工具路由；无法可靠覆盖时交给云端 LLM。定时请求复用 get_current_time → cron_list → cron_add，到期执行 mooncat_coach_tick，经 MoonCat 通道显示原生提醒卡。</w:t>
      </w:r>
    </w:p>
    <w:p>
      <w:r>
        <w:t>端侧运行时 Skill 描述主动恢复场景，Tool 执行策略并产生结果，cron 负责调度。模型只做有限意图的工具路由，不是完整离线大语言模型。重复任务与提醒冷却影响实际行为，现场演示按真实状态展示。</w:t>
      </w:r>
    </w:p>
    <w:p>
      <w:pPr>
        <w:pStyle w:val="Heading1"/>
      </w:pPr>
      <w:r>
        <w:t>工程亮点</w:t>
      </w:r>
    </w:p>
    <w:p>
      <w:r>
        <w:t>五分类 INT8 路由器的发布模型为 52,008 bytes。冻结离线测试的 macro-F1 为 0.991879，QuickApp 长协议提示验收为 30/30；这些结果来自历史模型验收，不是 9 月 8 日重新训练或板端性能测量。</w:t>
      </w:r>
    </w:p>
    <w:p>
      <w:r>
        <w:t>显示代码继承 sparse refresh 和实际 stride 修复，减少无变化像素刷新。历史固件有约 58 FPS 的设备采样；最新候选需另测，不能直接继承这一性能数字。Native UI 与 QuickApp 的 LCD 所有权是演示安排的明确约束。</w:t>
      </w:r>
    </w:p>
    <w:p>
      <w:pPr>
        <w:pStyle w:val="Heading1"/>
      </w:pPr>
      <w:r>
        <w:t>当前证据（2026-09-08）</w:t>
      </w:r>
    </w:p>
    <w:p>
      <w:r>
        <w:t>本次原有主机回归为 22 passed、1 skipped；跳过项是旧策略 C harness 本地编译器探测。candidate-04 全盘升级及冷启动后，实机系统编译时间为 2026-08-30 04:40:23，Native UI 与 Agent 运行，用户现场确认初始屏幕正常。Wi-Fi 和经过主机指纹核验的 SSH 公钥连接已恢复。</w:t>
      </w:r>
    </w:p>
    <w:p>
      <w:r>
        <w:t>实机本地定时路由和重复请求去重通过，但到期附近出现两次设备卡死，第二次保持了开机 Agent 进程。源码存在从 Agent 线程调用 LVGL 异步接口的问题，当前已准备改为 UI 线程取消息显示，并用 C 线程测试确认旧代码失败、修复代码通过；新候选仍须上板复验。三轮主动执行、LLM 和断网行为、模型延迟及峰值内存尚未完成。本文为介绍材料候选版，最终实机证据完成后更新本段再提交。</w:t>
      </w:r>
    </w:p>
    <w:p>
      <w:pPr>
        <w:pStyle w:val="Heading1"/>
      </w:pPr>
      <w:r>
        <w:t>AI 开发过程</w:t>
      </w:r>
    </w:p>
    <w:p>
      <w:r>
        <w:t>AI Coding 用于需求拆解、功能实现、主机回归、构建失败定位和证据整理。仓内保留选定且脱敏的官方格式日志。设备运行时 Skill 位于 skills/mooncat-active-coach.md；可复用开发 Skill 位于 developer-skills/gemini-lvgl-display-owner/SKILL.md，讲清显示所有权故障的输入、诊断步骤和验收标准。</w:t>
      </w:r>
    </w:p>
    <w:p>
      <w:pPr>
        <w:pStyle w:val="Heading1"/>
      </w:pPr>
      <w:r>
        <w:t>复现与交付</w:t>
      </w:r>
    </w:p>
    <w:p>
      <w:r>
        <w:t>正式仓：https://github.com/open-vela/contest2026_477_smartband</w:t>
      </w:r>
    </w:p>
    <w:p>
      <w:r>
        <w:t>目标分支：dev-ai-contest-2026。当前内容仍在 PR #1，需在实机和复现门槛通过后合入。拉取与构建命令见 README；跨公共仓改动清单见 docs/delivery/public-repo-changes.md。干净拉取重建、实拍视频和实际材料提交回执尚未完成。</w:t>
      </w:r>
    </w:p>
    <w:p>
      <w:r>
        <w:t>作品采用 Apache License 2.0。最终提交以同一代码版本、实机证据、独立介绍文件和不超过 5 分钟的实拍演示为一组。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